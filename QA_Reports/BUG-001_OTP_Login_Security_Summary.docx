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left"/>
      </w:pPr>
      <w:r>
        <w:t>OTP Login Security Issue — Summary for Review</w:t>
      </w:r>
    </w:p>
    <w:p>
      <w:r>
        <w:rPr>
          <w:b/>
        </w:rPr>
        <w:t xml:space="preserve">Bug ID: </w:t>
      </w:r>
      <w:r>
        <w:t xml:space="preserve">BUG-001   </w:t>
      </w:r>
      <w:r>
        <w:rPr>
          <w:b/>
        </w:rPr>
        <w:t xml:space="preserve">Severity: </w:t>
      </w:r>
      <w:r>
        <w:rPr>
          <w:color w:val="C00000"/>
        </w:rPr>
        <w:t>S1 – Critical</w:t>
      </w:r>
      <w:r>
        <w:rPr>
          <w:b/>
        </w:rPr>
        <w:t xml:space="preserve">   Date: </w:t>
      </w:r>
      <w:r>
        <w:t>2026-04-21</w:t>
      </w:r>
    </w:p>
    <w:p>
      <w:pPr>
        <w:pStyle w:val="Heading1"/>
      </w:pPr>
      <w:r>
        <w:t>1. The Problem (in simple terms)</w:t>
      </w:r>
    </w:p>
    <w:p>
      <w:r>
        <w:t>Right now, the OTP entered during login is checked only inside the Android app, not on the server. Once the app thinks the OTP is correct, it calls the /login API with dummy values (code="0", code_verifier="0"), and the server accepts it without doing any real check.</w:t>
      </w:r>
    </w:p>
    <w:p>
      <w:r>
        <w:t>A test OTP "011011" is also hard-coded inside the app itself. Anyone who opens the APK can see it.</w:t>
      </w:r>
    </w:p>
    <w:p>
      <w:pPr>
        <w:pStyle w:val="Heading1"/>
      </w:pPr>
      <w:r>
        <w:t>2. Why this is dangerous</w:t>
      </w:r>
    </w:p>
    <w:p>
      <w:pPr>
        <w:pStyle w:val="ListBullet"/>
      </w:pPr>
      <w:r>
        <w:t>Anyone with just a phone number can log in as that user — no SMS needed.</w:t>
      </w:r>
    </w:p>
    <w:p>
      <w:pPr>
        <w:pStyle w:val="ListBullet"/>
      </w:pPr>
      <w:r>
        <w:t>A simple curl command returns a valid login token for any user.</w:t>
      </w:r>
    </w:p>
    <w:p>
      <w:pPr>
        <w:pStyle w:val="ListBullet"/>
      </w:pPr>
      <w:r>
        <w:t>Full account takeover: chats, calls, wallet, profile — all accessible.</w:t>
      </w:r>
    </w:p>
    <w:p>
      <w:pPr>
        <w:pStyle w:val="ListBullet"/>
      </w:pPr>
      <w:r>
        <w:t>The test OTP "011011" is visible in the release APK and works in production.</w:t>
      </w:r>
    </w:p>
    <w:p>
      <w:pPr>
        <w:pStyle w:val="ListBullet"/>
      </w:pPr>
      <w:r>
        <w:t>Only Truecaller login is actually safe; everything else is bypassable.</w:t>
      </w:r>
    </w:p>
    <w:p>
      <w:pPr>
        <w:pStyle w:val="Heading1"/>
      </w:pPr>
      <w:r>
        <w:t>3. Proof</w:t>
      </w:r>
    </w:p>
    <w:p>
      <w:r>
        <w:t>A single request from any machine logs in as any user:</w:t>
      </w:r>
    </w:p>
    <w:p>
      <w:r>
        <w:rPr>
          <w:rFonts w:ascii="Courier New" w:hAnsi="Courier New"/>
          <w:sz w:val="20"/>
        </w:rPr>
        <w:t>curl -X POST https://demohima.himaapp.in/api/auth/login \</w:t>
        <w:br/>
        <w:t xml:space="preserve">     -d "mobile=9876543210&amp;code=0&amp;code_verifier=0"</w:t>
        <w:br/>
        <w:br/>
        <w:t>→ HTTP 200 OK + valid JWT token</w:t>
      </w:r>
    </w:p>
    <w:p>
      <w:pPr>
        <w:pStyle w:val="Heading1"/>
      </w:pPr>
      <w:r>
        <w:t>4. What needs to change</w:t>
      </w:r>
    </w:p>
    <w:p>
      <w:pPr>
        <w:pStyle w:val="ListNumber"/>
      </w:pPr>
      <w:r>
        <w:rPr>
          <w:b/>
        </w:rPr>
        <w:t>Server generates the OTP</w:t>
      </w:r>
    </w:p>
    <w:p>
      <w:r>
        <w:t>The server should create the OTP, send it via SMS, store it (with expiry), and verify it when the user logs in.</w:t>
      </w:r>
    </w:p>
    <w:p>
      <w:pPr>
        <w:pStyle w:val="ListNumber"/>
      </w:pPr>
      <w:r>
        <w:rPr>
          <w:b/>
        </w:rPr>
        <w:t>Remove client-side OTP check</w:t>
      </w:r>
    </w:p>
    <w:p>
      <w:r>
        <w:t>The Android app should not compare OTPs locally. It should just send what the user typed to the server and let the server decide.</w:t>
      </w:r>
    </w:p>
    <w:p>
      <w:pPr>
        <w:pStyle w:val="ListNumber"/>
      </w:pPr>
      <w:r>
        <w:rPr>
          <w:b/>
        </w:rPr>
        <w:t>Remove the hard-coded "011011" from the app</w:t>
      </w:r>
    </w:p>
    <w:p>
      <w:r>
        <w:t>No test OTP should ever live inside the APK. It must be removed from release builds.</w:t>
      </w:r>
    </w:p>
    <w:p>
      <w:pPr>
        <w:pStyle w:val="ListNumber"/>
      </w:pPr>
      <w:r>
        <w:rPr>
          <w:b/>
        </w:rPr>
        <w:t>Keep a test OTP — but only on the server, only for test numbers</w:t>
      </w:r>
    </w:p>
    <w:p>
      <w:r>
        <w:t>For QA, the server can accept "011011" only for a small list of whitelisted test phone numbers, and only on dev/staging — never on production.</w:t>
      </w:r>
    </w:p>
    <w:p>
      <w:pPr>
        <w:pStyle w:val="Heading1"/>
      </w:pPr>
      <w:r>
        <w:t>5. What I need from you</w:t>
      </w:r>
    </w:p>
    <w:p>
      <w:r>
        <w:t>To keep QA testing smooth while we fix this, I need approval and input on:</w:t>
      </w:r>
    </w:p>
    <w:p>
      <w:pPr>
        <w:pStyle w:val="ListBullet"/>
      </w:pPr>
      <w:r>
        <w:t>Approval to move OTP verification to the server side.</w:t>
      </w:r>
    </w:p>
    <w:p>
      <w:pPr>
        <w:pStyle w:val="ListBullet"/>
      </w:pPr>
      <w:r>
        <w:t>Approval to remove the hard-coded "011011" from the Android app.</w:t>
      </w:r>
    </w:p>
    <w:p>
      <w:pPr>
        <w:pStyle w:val="ListBullet"/>
      </w:pPr>
      <w:r>
        <w:t>A list of whitelisted test phone numbers that QA can use with the test OTP (e.g., 9999900001, 9999900002, 9999900003 …). Please confirm how many numbers you want to reserve for QA.</w:t>
      </w:r>
    </w:p>
    <w:p>
      <w:pPr>
        <w:pStyle w:val="ListBullet"/>
      </w:pPr>
      <w:r>
        <w:t>Confirmation that the test OTP should work only on dev/staging, not on production.</w:t>
      </w:r>
    </w:p>
    <w:p>
      <w:pPr>
        <w:pStyle w:val="Heading1"/>
      </w:pPr>
      <w:r>
        <w:t>6. If we do not fix this</w:t>
      </w:r>
    </w:p>
    <w:p>
      <w:pPr>
        <w:pStyle w:val="ListBullet"/>
      </w:pPr>
      <w:r>
        <w:t>Every user account is exposed — full takeover with just a phone number.</w:t>
      </w:r>
    </w:p>
    <w:p>
      <w:pPr>
        <w:pStyle w:val="ListBullet"/>
      </w:pPr>
      <w:r>
        <w:t>Possible legal exposure (IT Act, DPDP Act) and Play Store policy violation.</w:t>
      </w:r>
    </w:p>
    <w:p>
      <w:pPr>
        <w:pStyle w:val="ListBullet"/>
      </w:pPr>
      <w:r>
        <w:t>Financial loss if attackers drain wallets or misuse paid features.</w:t>
      </w:r>
    </w:p>
    <w:p>
      <w:pPr>
        <w:pStyle w:val="ListBullet"/>
      </w:pPr>
      <w:r>
        <w:t>Serious damage to user trust if the issue is exploited or reported publicly.</w:t>
      </w:r>
    </w:p>
    <w:p>
      <w:r>
        <w:rPr>
          <w:i/>
        </w:rPr>
        <w:br/>
        <w:t>Prepared for internal review. Please share the whitelisted test numbers and your decision so we can plan the fix.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